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Revision Notes</w:t>
      </w:r>
    </w:p>
    <w:p>
      <w:r>
        <w:rPr>
          <w:b/>
        </w:rPr>
        <w:t xml:space="preserve">Project: </w:t>
      </w:r>
      <w:r>
        <w:t>Express, MongoDB, Mongoose, bcrypt and JWT authentication</w:t>
      </w:r>
    </w:p>
    <w:p>
      <w:r>
        <w:t>This is a small Node.js backend focused on user registration, login, token refresh, and a protected profile endpoint. Read the sections in order once; then use the checklist at the end before an exam or interview.</w:t>
      </w:r>
    </w:p>
    <w:p>
      <w:pPr>
        <w:pStyle w:val="Heading1"/>
      </w:pPr>
      <w:r>
        <w:t>1  Big Picture</w:t>
      </w:r>
    </w:p>
    <w:p>
      <w:r>
        <w:t>The app is an API server. A client sends JSON requests to /api/auth. Express validates and routes them, controllers perform the business logic, Mongoose stores users in MongoDB, and JWTs prove which user is making a protected request.</w:t>
      </w:r>
    </w:p>
    <w:tbl>
      <w:tblPr>
        <w:tblStyle w:val="TableGrid"/>
        <w:tblW w:type="auto" w:w="0"/>
        <w:jc w:val="center"/>
        <w:tblLook w:firstColumn="1" w:firstRow="1" w:lastColumn="0" w:lastRow="0" w:noHBand="0" w:noVBand="1" w:val="04A0"/>
      </w:tblPr>
      <w:tblGrid>
        <w:gridCol w:w="3360"/>
        <w:gridCol w:w="3360"/>
        <w:gridCol w:w="3360"/>
      </w:tblGrid>
      <w:tr>
        <w:tc>
          <w:tcPr>
            <w:tcW w:type="dxa" w:w="151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Layer</w:t>
            </w:r>
          </w:p>
        </w:tc>
        <w:tc>
          <w:tcPr>
            <w:tcW w:type="dxa" w:w="547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What it does here</w:t>
            </w:r>
          </w:p>
        </w:tc>
        <w:tc>
          <w:tcPr>
            <w:tcW w:type="dxa" w:w="208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Concrete file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Start up</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Loads the app, connects MongoDB, opens port 3000.</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src/server.js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App setup</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Enables JSON parsing and cookies, then mounts auth routes.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src/app/app.js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Routes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Maps URL and HTTP method to validation, middleware, and controller.</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src/routes/auth.routes.js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Controllers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Register, login, refresh an access token, or return current user.</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src/controllers/auth.controller.js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Model</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Defines the user document saved in MongoDB.</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src/models/user.model.js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Utilities and middleware</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Signs/verifies JWTs and protects /me.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src/utils/auth.utils.js and src/middlewares/auth.middleware.js</w:t>
            </w:r>
          </w:p>
        </w:tc>
      </w:tr>
    </w:tbl>
    <w:p>
      <w:pPr>
        <w:spacing w:after="40"/>
      </w:pPr>
    </w:p>
    <w:p>
      <w:pPr>
        <w:pStyle w:val="Heading1"/>
      </w:pPr>
      <w:r>
        <w:t>2  Folder Structure</w:t>
      </w:r>
    </w:p>
    <w:tbl>
      <w:tblPr>
        <w:tblStyle w:val="TableGrid"/>
        <w:tblW w:type="auto" w:w="0"/>
        <w:jc w:val="center"/>
        <w:tblLook w:firstColumn="1" w:firstRow="1" w:lastColumn="0" w:lastRow="0" w:noHBand="0" w:noVBand="1" w:val="04A0"/>
      </w:tblPr>
      <w:tblGrid>
        <w:gridCol w:w="5040"/>
        <w:gridCol w:w="5040"/>
      </w:tblGrid>
      <w:tr>
        <w:tc>
          <w:tcPr>
            <w:tcW w:type="dxa" w:w="32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Path</w:t>
            </w:r>
          </w:p>
        </w:tc>
        <w:tc>
          <w:tcPr>
            <w:tcW w:type="dxa" w:w="741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Purpose</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package.json</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Project metadata, ES module mode, development command, and dependencies.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src/server.js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Application entry point. Calls connectDb(), then app.listen(3000).</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src/app/app.js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Creates Express app; adds express.json(), cookieParser(), and /api/auth routes.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src/config/config.js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Loads .env through dotenv and exposes Mongo URI plus JWT secrets.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src/config/db.js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Connects Mongoose to MongoDB using config.MONGO_URI.</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src/routes/auth.routes.js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Defines register, login, refresh, and me endpoints.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src/validators/auth.validator.js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Checks request input before a controller runs.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src/controllers/auth.controller.js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Main application actions and HTTP responses.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src/models/user.model.js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Mongoose schema: email, name, passwordHash, refreshToken, role.</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src/utils/auth.utils.js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Creates and verifies access and refresh JWTs.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src/middlewares/auth.middleware.js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Reads Bearer access token and attaches decoded payload to req.user.</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.env</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Runtime secrets and database address. Keep private; do not commit.</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node_modules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Installed third-party packages; not application source code to revise line by line.</w:t>
            </w:r>
          </w:p>
        </w:tc>
      </w:tr>
    </w:tbl>
    <w:p>
      <w:pPr>
        <w:spacing w:after="40"/>
      </w:pPr>
    </w:p>
    <w:p>
      <w:pPr>
        <w:pStyle w:val="Heading1"/>
      </w:pPr>
      <w:r>
        <w:t>3  Route Map and Request Flow</w:t>
      </w:r>
    </w:p>
    <w:tbl>
      <w:tblPr>
        <w:tblStyle w:val="TableGrid"/>
        <w:tblW w:type="auto" w:w="0"/>
        <w:jc w:val="center"/>
        <w:tblLook w:firstColumn="1" w:firstRow="1" w:lastColumn="0" w:lastRow="0" w:noHBand="0" w:noVBand="1" w:val="04A0"/>
      </w:tblPr>
      <w:tblGrid>
        <w:gridCol w:w="3360"/>
        <w:gridCol w:w="3360"/>
        <w:gridCol w:w="3360"/>
      </w:tblGrid>
      <w:tr>
        <w:tc>
          <w:tcPr>
            <w:tcW w:type="dxa" w:w="252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Request</w:t>
            </w:r>
          </w:p>
        </w:tc>
        <w:tc>
          <w:tcPr>
            <w:tcW w:type="dxa" w:w="388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Pipeline</w:t>
            </w:r>
          </w:p>
        </w:tc>
        <w:tc>
          <w:tcPr>
            <w:tcW w:type="dxa" w:w="424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Expected job</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POST /api/auth/register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registerValidator -&gt; registerController</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Validate fields, create user, hash password, make tokens.</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POST /api/auth/login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loginValidator -&gt; loginController</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Validate fields, find user, compare password, make tokens.</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POST /api/auth/refresh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refreshController</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Read refresh cookie and issue a new access token.</w:t>
            </w:r>
          </w:p>
        </w:tc>
      </w:tr>
      <w:tr>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GET /api/auth/me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authenticate -&gt; getMe</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Verify Bearer access token, then return user details.</w:t>
            </w:r>
          </w:p>
        </w:tc>
      </w:tr>
    </w:tbl>
    <w:p>
      <w:pPr>
        <w:spacing w:after="40"/>
      </w:pPr>
    </w:p>
    <w:p>
      <w:r>
        <w:t>Example: POST /api/auth/register with { "email": "sam@example.com", "name": "Sam", "password": "secret1" } first passes the email, name, and password checks. The controller hashes secret1 before saving it. It then signs tokens containing the new user id and role.</w:t>
      </w:r>
    </w:p>
    <w:p>
      <w:pPr>
        <w:pStyle w:val="Heading1"/>
      </w:pPr>
      <w:r>
        <w:t>4  Important Files in Plain English</w:t>
      </w:r>
    </w:p>
    <w:p>
      <w:pPr>
        <w:pStyle w:val="Heading2"/>
      </w:pPr>
      <w:r>
        <w:t>server js</w:t>
      </w:r>
    </w:p>
    <w:p>
      <w:r>
        <w:t>This is the first application code that runs. Top-level await makes the database connection happen before the server starts listening. If MongoDB cannot connect, db.js currently logs the error but does not rethrow it, so revise that the server may still proceed after a failed connection.</w:t>
      </w:r>
    </w:p>
    <w:p>
      <w:pPr>
        <w:pStyle w:val="Heading2"/>
      </w:pPr>
      <w:r>
        <w:t>app js</w:t>
      </w:r>
    </w:p>
    <w:p>
      <w:r>
        <w:t>express.json() turns a JSON request body into req.body. cookieParser() turns Cookie headers into req.cookies. app.use("/api/auth", authRoutes) gives every route in auth.routes.js the /api/auth prefix.</w:t>
      </w:r>
    </w:p>
    <w:p>
      <w:pPr>
        <w:pStyle w:val="Heading2"/>
      </w:pPr>
      <w:r>
        <w:t>user model js</w:t>
      </w:r>
    </w:p>
    <w:p>
      <w:r>
        <w:t>A Mongoose schema is the shape of each MongoDB user record. email is required and unique; passwordHash stores the encrypted form of the password, not the plaintext; role is restricted to user or seller and defaults to user. refreshToken is stored so the server can compare a presented refresh token with the latest one it issued.</w:t>
      </w:r>
    </w:p>
    <w:p>
      <w:pPr>
        <w:pStyle w:val="Heading2"/>
      </w:pPr>
      <w:r>
        <w:t>validators</w:t>
      </w:r>
    </w:p>
    <w:p>
      <w:r>
        <w:t>express-validator creates middleware. For registration, email must exist and be an email, name must be 2 to 50 characters, and password must be at least 6 characters. validationResult(req) collects failures. If errors exist, the validator returns HTTP 400 and does not call next(), so the controller is skipped.</w:t>
      </w:r>
    </w:p>
    <w:p>
      <w:pPr>
        <w:pStyle w:val="Heading2"/>
      </w:pPr>
      <w:r>
        <w:t>controllers</w:t>
      </w:r>
    </w:p>
    <w:p>
      <w:r>
        <w:t>Controllers contain the endpoint decisions: find a user, hash or compare a password, create tokens, update MongoDB, and send JSON. They are the most important file to trace when revising the behavior of a route.</w:t>
      </w:r>
    </w:p>
    <w:p>
      <w:pPr>
        <w:pStyle w:val="Heading1"/>
      </w:pPr>
      <w:r>
        <w:t>5  Authentication and JWT Logic</w:t>
      </w:r>
    </w:p>
    <w:p>
      <w:r>
        <w:t>JWT means JSON Web Token. It is a signed string that carries claims. Here, both token types contain userId and role. A signature secret makes it possible to detect tampering; jwt.verify checks the signature and expiry.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Token</w:t>
            </w:r>
          </w:p>
        </w:tc>
        <w:tc>
          <w:tcPr>
            <w:tcW w:type="dxa" w:w="252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Code location</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Lifetime</w:t>
            </w:r>
          </w:p>
        </w:tc>
        <w:tc>
          <w:tcPr>
            <w:tcW w:type="dxa" w:w="50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Typical travel path</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Access token</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createAccessToken()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15 minutes</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Client should send Authorization: Bearer &lt;token&gt; to /me.</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Refresh token</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createRefreshToken()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7 days</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Server intends to keep it in the httpOnly refreshToken cookie and also in the user record.</w:t>
            </w:r>
          </w:p>
        </w:tc>
      </w:tr>
    </w:tbl>
    <w:p>
      <w:pPr>
        <w:spacing w:after="40"/>
      </w:pPr>
    </w:p>
    <w:p>
      <w:pPr/>
      <w:r>
        <w:t>Registration flow: validate -&gt; check duplicate email -&gt; bcrypt.hash(password, 10) -&gt; create user -&gt; sign access and refresh tokens -&gt; set refreshToken cookie -&gt; save refresh token in database -&gt; return user and access token.</w:t>
      </w:r>
    </w:p>
    <w:p>
      <w:r>
        <w:t>Protected request flow: client sends Authorization: Bearer ACCESS_TOKEN -&gt; authenticate() splits the header by a space and selects item [1] -&gt; readAccessToken() verifies it -&gt; decoded payload is assigned to req.user -&gt; getMe() uses req.user.userId to load the user.</w:t>
      </w:r>
    </w:p>
    <w:p>
      <w:r>
        <w:t>Refresh flow intended by the code: browser sends refreshToken cookie -&gt; refreshController verifies it -&gt; loads the user -&gt; compares it with user.refreshToken -&gt; creates new access and refresh tokens -&gt; stores the new refresh token -&gt; returns the new access token. Rotating refresh tokens limits the usefulness of an older stolen refresh token.</w:t>
      </w:r>
    </w:p>
    <w:p>
      <w:pPr>
        <w:pStyle w:val="Heading1"/>
      </w:pPr>
      <w:r>
        <w:t>6  What the Current Code Actually Does</w:t>
      </w:r>
    </w:p>
    <w:p>
      <w:r>
        <w:t>These are useful revision points because they show the difference between a sound authentication design and the exact implementation in this folder. They are observations, not assumptions about intended behavior.</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Location</w:t>
            </w:r>
          </w:p>
        </w:tc>
        <w:tc>
          <w:tcPr>
            <w:tcW w:type="dxa" w:w="511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Observation</w:t>
            </w:r>
          </w:p>
        </w:tc>
        <w:tc>
          <w:tcPr>
            <w:tcW w:type="dxa" w:w="352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Why it matters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loginController</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It creates accessToken and refreshToken, but does not send either token in the response or set the refresh cookie.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After login, a client has no access token to call /me and no refresh cookie for /refresh.</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loginController</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findOneAndUpdate({ email }, refreshToken, { httpOnly: true }) passes the token string as the update argument.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It should be an update object such as { refreshToken }; httpOnly is a cookie option, not a Mongoose update option.</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refreshController</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After creating newRefreshToken, it stores newRefreshToken but calls res.cookie with the old refreshToken.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The browser and database will disagree on the token after the first refresh.</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auth.utils.js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readAccessToken and readRefreshToken catch errors and only log them; they do not throw.</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authenticate() may receive undefined and then crash when destructuring. The controller catch may not detect invalid verification cleanly.</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refreshController</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If userModel.findById(userId) returns null, the next user.refreshToken read would fail.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Missing/deleted user needs an explicit check.</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login error response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When the user does not exist, it returns the submitted password in JSON.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Never return passwords, even if invalid; it exposes sensitive input.</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cookie settings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The register cookie only uses httpOnly: true.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For production, also consider secure: true, sameSite, and an appropriate maxAge.</w:t>
            </w:r>
          </w:p>
        </w:tc>
      </w:tr>
    </w:tbl>
    <w:p>
      <w:pPr>
        <w:spacing w:after="40"/>
      </w:pPr>
    </w:p>
    <w:p>
      <w:pPr>
        <w:pStyle w:val="Heading1"/>
      </w:pPr>
      <w:r>
        <w:t>7  Concepts to Know</w:t>
      </w:r>
    </w:p>
    <w:tbl>
      <w:tblPr>
        <w:tblStyle w:val="TableGrid"/>
        <w:tblW w:type="auto" w:w="0"/>
        <w:jc w:val="center"/>
        <w:tblLook w:firstColumn="1" w:firstRow="1" w:lastColumn="0" w:lastRow="0" w:noHBand="0" w:noVBand="1" w:val="04A0"/>
      </w:tblPr>
      <w:tblGrid>
        <w:gridCol w:w="5040"/>
        <w:gridCol w:w="5040"/>
      </w:tblGrid>
      <w:tr>
        <w:tc>
          <w:tcPr>
            <w:tcW w:type="dxa" w:w="295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Concept</w:t>
            </w:r>
          </w:p>
        </w:tc>
        <w:tc>
          <w:tcPr>
            <w:tcW w:type="dxa" w:w="770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Meaning in this project</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Middleware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A function in the request pipeline. Validators and authenticate run before the controller.</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req body</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JSON sent by the client, available because express.json() runs first.</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Cookie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Browser-managed value. httpOnly prevents JavaScript in the page from reading the refresh token.</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Hashing</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One-way password transformation. bcrypt.hash stores a hash; bcrypt.compare checks a plain password against it.</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JWT signing vs verification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sign creates a token with a secret and expiry; verify checks authenticity and expiry. decode alone would not verify.</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Role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A user classification, user or seller. It is included in the JWT, but this project does not yet enforce role-based rules.</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Token rotation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8"/>
              </w:rPr>
              <w:t>Issue a new refresh token when refreshing, replace the saved one, and send the same new token back in the cookie.</w:t>
            </w:r>
          </w:p>
        </w:tc>
      </w:tr>
      <w:tr>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HTTP 400 vs 401</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EEF4F8"/>
          </w:tcPr>
          <w:p>
            <w:r>
              <w:rPr>
                <w:sz w:val="18"/>
              </w:rPr>
              <w:t>400 is used throughout this code for bad or missing input/tokens. Conventionally, 401 is clearer for unauthenticated or invalid credentials/tokens.</w:t>
            </w:r>
          </w:p>
        </w:tc>
      </w:tr>
    </w:tbl>
    <w:p>
      <w:pPr>
        <w:spacing w:after="40"/>
      </w:pPr>
    </w:p>
    <w:p>
      <w:pPr>
        <w:pStyle w:val="Heading1"/>
      </w:pPr>
      <w:r>
        <w:t>8  Quick Revision Checklist</w:t>
      </w:r>
    </w:p>
    <w:p>
      <w:pPr>
        <w:pStyle w:val="ListBullet"/>
      </w:pPr>
      <w:r>
        <w:t>I can explain why server.js connects to MongoDB before listening on port 3000.</w:t>
      </w:r>
    </w:p>
    <w:p>
      <w:pPr>
        <w:pStyle w:val="ListBullet"/>
      </w:pPr>
      <w:r>
        <w:t>I can trace a request from /api/auth/... through route, validator or middleware, controller, model, and response.</w:t>
      </w:r>
    </w:p>
    <w:p>
      <w:pPr>
        <w:pStyle w:val="ListBullet"/>
      </w:pPr>
      <w:r>
        <w:t>I know express.json() creates req.body and cookieParser() creates req.cookies.</w:t>
      </w:r>
    </w:p>
    <w:p>
      <w:pPr>
        <w:pStyle w:val="ListBullet"/>
      </w:pPr>
      <w:r>
        <w:t>I can state the five main user fields: email, name, passwordHash, refreshToken, and role.</w:t>
      </w:r>
    </w:p>
    <w:p>
      <w:pPr>
        <w:pStyle w:val="ListBullet"/>
      </w:pPr>
      <w:r>
        <w:t>I know why bcrypt.hash is used before saving and bcrypt.compare is used at login.</w:t>
      </w:r>
    </w:p>
    <w:p>
      <w:pPr>
        <w:pStyle w:val="ListBullet"/>
      </w:pPr>
      <w:r>
        <w:t>I can distinguish an access token (short-lived, Bearer header) from a refresh token (longer-lived, cookie and database).</w:t>
      </w:r>
    </w:p>
    <w:p>
      <w:pPr>
        <w:pStyle w:val="ListBullet"/>
      </w:pPr>
      <w:r>
        <w:t>I know the JWT payload contains userId and role, while the secrets come from .env.</w:t>
      </w:r>
    </w:p>
    <w:p>
      <w:pPr>
        <w:pStyle w:val="ListBullet"/>
      </w:pPr>
      <w:r>
        <w:t>I can explain how authenticate assigns verified payload data to req.user before getMe runs.</w:t>
      </w:r>
    </w:p>
    <w:p>
      <w:pPr>
        <w:pStyle w:val="ListBullet"/>
      </w:pPr>
      <w:r>
        <w:t>I can name the four auth endpoints and their request flow.</w:t>
      </w:r>
    </w:p>
    <w:p>
      <w:pPr>
        <w:pStyle w:val="ListBullet"/>
      </w:pPr>
      <w:r>
        <w:t>I can identify the login and refresh token-handling bugs in the present code and describe the correct behavior.</w:t>
      </w:r>
    </w:p>
    <w:p>
      <w:pPr>
        <w:pStyle w:val="ListBullet"/>
      </w:pPr>
      <w:r>
        <w:t>I will not expose .env values or return passwords in API responses.</w:t>
      </w:r>
    </w:p>
    <w:p>
      <w:pPr>
        <w:pStyle w:val="Heading1"/>
      </w:pPr>
      <w:r>
        <w:t>9  Fast Recall</w:t>
      </w:r>
    </w:p>
    <w:p>
      <w:r>
        <w:t>Think: Start -&gt; Parse -&gt; Route -&gt; Validate -&gt; Controller -&gt; Model -&gt; Tokens -&gt; Response. For protected routes: Header -&gt; Verify -&gt; req.user -&gt; Database -&gt; Response. For refresh: Cookie -&gt; Verify -&gt; Compare with DB -&gt; Rotate -&gt; Send new cookie and access token.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